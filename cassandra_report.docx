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9F6" w:rsidRPr="00843AE5" w:rsidRDefault="00843AE5" w:rsidP="00843AE5">
      <w:pPr>
        <w:pStyle w:val="a8"/>
        <w:bidi/>
        <w:jc w:val="center"/>
        <w:rPr>
          <w:rFonts w:ascii="Broadway" w:hAnsi="Broadway" w:cs="Calibri" w:hint="cs"/>
          <w:b/>
          <w:bCs/>
          <w:color w:val="auto"/>
          <w:sz w:val="56"/>
          <w:szCs w:val="56"/>
          <w:rtl/>
        </w:rPr>
      </w:pPr>
      <w:r w:rsidRPr="00843AE5">
        <w:rPr>
          <w:rFonts w:ascii="Broadway" w:hAnsi="Broadway" w:cs="Calibri"/>
          <w:b/>
          <w:bCs/>
          <w:color w:val="auto"/>
          <w:sz w:val="56"/>
          <w:szCs w:val="56"/>
          <w:rtl/>
        </w:rPr>
        <w:t>تقرير</w:t>
      </w:r>
      <w:r w:rsidRPr="00843AE5">
        <w:rPr>
          <w:rFonts w:ascii="Broadway" w:hAnsi="Broadway"/>
          <w:b/>
          <w:bCs/>
          <w:color w:val="auto"/>
          <w:sz w:val="56"/>
          <w:szCs w:val="56"/>
        </w:rPr>
        <w:t xml:space="preserve"> </w:t>
      </w:r>
      <w:r w:rsidRPr="00843AE5">
        <w:rPr>
          <w:rFonts w:ascii="Broadway" w:hAnsi="Broadway" w:cs="Calibri"/>
          <w:b/>
          <w:bCs/>
          <w:color w:val="auto"/>
          <w:sz w:val="56"/>
          <w:szCs w:val="56"/>
          <w:rtl/>
        </w:rPr>
        <w:t>حول</w:t>
      </w:r>
      <w:r w:rsidRPr="00843AE5">
        <w:rPr>
          <w:rFonts w:ascii="Broadway" w:hAnsi="Broadway"/>
          <w:b/>
          <w:bCs/>
          <w:color w:val="auto"/>
          <w:sz w:val="56"/>
          <w:szCs w:val="56"/>
        </w:rPr>
        <w:t xml:space="preserve"> </w:t>
      </w:r>
      <w:r w:rsidRPr="00843AE5">
        <w:rPr>
          <w:rFonts w:ascii="Broadway" w:hAnsi="Broadway" w:cs="Calibri"/>
          <w:b/>
          <w:bCs/>
          <w:color w:val="auto"/>
          <w:sz w:val="56"/>
          <w:szCs w:val="56"/>
          <w:rtl/>
        </w:rPr>
        <w:t>مشروع</w:t>
      </w:r>
      <w:r w:rsidRPr="00843AE5">
        <w:rPr>
          <w:rFonts w:ascii="Broadway" w:hAnsi="Broadway"/>
          <w:b/>
          <w:bCs/>
          <w:color w:val="auto"/>
          <w:sz w:val="56"/>
          <w:szCs w:val="56"/>
        </w:rPr>
        <w:t xml:space="preserve"> Cassandra </w:t>
      </w:r>
      <w:r w:rsidRPr="00843AE5">
        <w:rPr>
          <w:rFonts w:ascii="Broadway" w:hAnsi="Broadway" w:cs="Calibri"/>
          <w:b/>
          <w:bCs/>
          <w:color w:val="auto"/>
          <w:sz w:val="56"/>
          <w:szCs w:val="56"/>
          <w:rtl/>
        </w:rPr>
        <w:t>وقاعدة</w:t>
      </w:r>
      <w:r w:rsidRPr="00843AE5">
        <w:rPr>
          <w:rFonts w:ascii="Broadway" w:hAnsi="Broadway"/>
          <w:b/>
          <w:bCs/>
          <w:color w:val="auto"/>
          <w:sz w:val="56"/>
          <w:szCs w:val="56"/>
        </w:rPr>
        <w:t xml:space="preserve"> </w:t>
      </w:r>
      <w:r w:rsidRPr="00843AE5">
        <w:rPr>
          <w:rFonts w:ascii="Broadway" w:hAnsi="Broadway" w:cs="Calibri"/>
          <w:b/>
          <w:bCs/>
          <w:color w:val="auto"/>
          <w:sz w:val="56"/>
          <w:szCs w:val="56"/>
          <w:rtl/>
        </w:rPr>
        <w:t>بيانات</w:t>
      </w:r>
      <w:r w:rsidRPr="00843AE5">
        <w:rPr>
          <w:rFonts w:ascii="Broadway" w:hAnsi="Broadway"/>
          <w:b/>
          <w:bCs/>
          <w:color w:val="auto"/>
          <w:sz w:val="56"/>
          <w:szCs w:val="56"/>
        </w:rPr>
        <w:t xml:space="preserve"> </w:t>
      </w:r>
      <w:r w:rsidRPr="00843AE5">
        <w:rPr>
          <w:rFonts w:ascii="Broadway" w:hAnsi="Broadway" w:cs="Calibri"/>
          <w:b/>
          <w:bCs/>
          <w:color w:val="auto"/>
          <w:sz w:val="56"/>
          <w:szCs w:val="56"/>
          <w:rtl/>
        </w:rPr>
        <w:t>المطاعم</w:t>
      </w:r>
    </w:p>
    <w:p w:rsidR="00843AE5" w:rsidRPr="00843AE5" w:rsidRDefault="00843AE5" w:rsidP="00843AE5">
      <w:pPr>
        <w:bidi/>
      </w:pPr>
    </w:p>
    <w:p w:rsidR="000939F6" w:rsidRPr="00843AE5" w:rsidRDefault="00843AE5" w:rsidP="00843AE5">
      <w:pPr>
        <w:pStyle w:val="1"/>
        <w:bidi/>
        <w:rPr>
          <w:rFonts w:ascii="Agency FB" w:hAnsi="Agency FB"/>
          <w:color w:val="auto"/>
          <w:sz w:val="40"/>
          <w:szCs w:val="40"/>
        </w:rPr>
      </w:pPr>
      <w:r w:rsidRPr="00843AE5">
        <w:rPr>
          <w:rFonts w:ascii="Agency FB" w:hAnsi="Agency FB"/>
          <w:color w:val="auto"/>
        </w:rPr>
        <w:t>1</w:t>
      </w:r>
      <w:r w:rsidRPr="00843AE5">
        <w:rPr>
          <w:rFonts w:ascii="Agency FB" w:hAnsi="Agency FB"/>
          <w:color w:val="auto"/>
          <w:sz w:val="40"/>
          <w:szCs w:val="40"/>
        </w:rPr>
        <w:t xml:space="preserve">.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مقدمة</w:t>
      </w:r>
    </w:p>
    <w:p w:rsidR="000939F6" w:rsidRPr="00843AE5" w:rsidRDefault="00843AE5" w:rsidP="00843AE5">
      <w:pPr>
        <w:bidi/>
        <w:rPr>
          <w:rFonts w:ascii="Agency FB" w:hAnsi="Agency FB"/>
          <w:sz w:val="40"/>
          <w:szCs w:val="40"/>
        </w:rPr>
      </w:pPr>
      <w:r w:rsidRPr="00843AE5">
        <w:rPr>
          <w:rFonts w:ascii="Agency FB" w:hAnsi="Agency FB" w:cs="Times New Roman"/>
          <w:sz w:val="40"/>
          <w:szCs w:val="40"/>
          <w:rtl/>
        </w:rPr>
        <w:t>يهدف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هذا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المشروع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إلى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التعامل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مع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قاعدة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بيانات</w:t>
      </w:r>
      <w:r w:rsidRPr="00843AE5">
        <w:rPr>
          <w:rFonts w:ascii="Agency FB" w:hAnsi="Agency FB"/>
          <w:sz w:val="40"/>
          <w:szCs w:val="40"/>
        </w:rPr>
        <w:t xml:space="preserve"> Cassandra </w:t>
      </w:r>
      <w:r w:rsidRPr="00843AE5">
        <w:rPr>
          <w:rFonts w:ascii="Agency FB" w:hAnsi="Agency FB" w:cs="Times New Roman"/>
          <w:sz w:val="40"/>
          <w:szCs w:val="40"/>
          <w:rtl/>
        </w:rPr>
        <w:t>وتنظيم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بيانات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المطاعم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في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نيويورك،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بالإضافة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إلى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تنفيذ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عمليات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الاستعلام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والتخزين</w:t>
      </w:r>
      <w:r w:rsidRPr="00843AE5">
        <w:rPr>
          <w:rFonts w:ascii="Agency FB" w:hAnsi="Agency FB"/>
          <w:sz w:val="40"/>
          <w:szCs w:val="40"/>
        </w:rPr>
        <w:t>.</w:t>
      </w:r>
    </w:p>
    <w:p w:rsidR="000939F6" w:rsidRPr="00843AE5" w:rsidRDefault="00843AE5" w:rsidP="00843AE5">
      <w:pPr>
        <w:pStyle w:val="1"/>
        <w:bidi/>
        <w:rPr>
          <w:rFonts w:ascii="Agency FB" w:hAnsi="Agency FB"/>
          <w:color w:val="auto"/>
          <w:sz w:val="40"/>
          <w:szCs w:val="40"/>
        </w:rPr>
      </w:pPr>
      <w:r w:rsidRPr="00843AE5">
        <w:rPr>
          <w:rFonts w:ascii="Agency FB" w:hAnsi="Agency FB"/>
          <w:color w:val="auto"/>
          <w:sz w:val="40"/>
          <w:szCs w:val="40"/>
        </w:rPr>
        <w:t xml:space="preserve">2.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إنشاء</w:t>
      </w:r>
      <w:r w:rsidRPr="00843AE5">
        <w:rPr>
          <w:rFonts w:ascii="Agency FB" w:hAnsi="Agency FB"/>
          <w:color w:val="auto"/>
          <w:sz w:val="40"/>
          <w:szCs w:val="40"/>
        </w:rPr>
        <w:t xml:space="preserve">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قاعدة</w:t>
      </w:r>
      <w:r w:rsidRPr="00843AE5">
        <w:rPr>
          <w:rFonts w:ascii="Agency FB" w:hAnsi="Agency FB"/>
          <w:color w:val="auto"/>
          <w:sz w:val="40"/>
          <w:szCs w:val="40"/>
        </w:rPr>
        <w:t xml:space="preserve">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البيانات</w:t>
      </w:r>
    </w:p>
    <w:p w:rsidR="000939F6" w:rsidRPr="00843AE5" w:rsidRDefault="00843AE5" w:rsidP="00843AE5">
      <w:pPr>
        <w:bidi/>
        <w:rPr>
          <w:rFonts w:ascii="Agency FB" w:hAnsi="Agency FB"/>
          <w:sz w:val="40"/>
          <w:szCs w:val="40"/>
        </w:rPr>
      </w:pPr>
      <w:r w:rsidRPr="00843AE5">
        <w:rPr>
          <w:rFonts w:ascii="Agency FB" w:hAnsi="Agency FB" w:cs="Times New Roman"/>
          <w:sz w:val="40"/>
          <w:szCs w:val="40"/>
          <w:rtl/>
        </w:rPr>
        <w:t>تم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إنشاء</w:t>
      </w:r>
      <w:r w:rsidRPr="00843AE5">
        <w:rPr>
          <w:rFonts w:ascii="Agency FB" w:hAnsi="Agency FB"/>
          <w:sz w:val="40"/>
          <w:szCs w:val="40"/>
        </w:rPr>
        <w:t xml:space="preserve"> keyspace </w:t>
      </w:r>
      <w:r w:rsidRPr="00843AE5">
        <w:rPr>
          <w:rFonts w:ascii="Agency FB" w:hAnsi="Agency FB" w:cs="Times New Roman"/>
          <w:sz w:val="40"/>
          <w:szCs w:val="40"/>
          <w:rtl/>
        </w:rPr>
        <w:t>باسم</w:t>
      </w:r>
      <w:r w:rsidRPr="00843AE5">
        <w:rPr>
          <w:rFonts w:ascii="Agency FB" w:hAnsi="Agency FB"/>
          <w:sz w:val="40"/>
          <w:szCs w:val="40"/>
        </w:rPr>
        <w:t xml:space="preserve"> resto_ny </w:t>
      </w:r>
      <w:r w:rsidRPr="00843AE5">
        <w:rPr>
          <w:rFonts w:ascii="Agency FB" w:hAnsi="Agency FB" w:cs="Times New Roman"/>
          <w:sz w:val="40"/>
          <w:szCs w:val="40"/>
          <w:rtl/>
        </w:rPr>
        <w:t>ثم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إنشاء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جدول</w:t>
      </w:r>
      <w:r w:rsidRPr="00843AE5">
        <w:rPr>
          <w:rFonts w:ascii="Agency FB" w:hAnsi="Agency FB"/>
          <w:sz w:val="40"/>
          <w:szCs w:val="40"/>
        </w:rPr>
        <w:t xml:space="preserve"> restaurant </w:t>
      </w:r>
      <w:r w:rsidRPr="00843AE5">
        <w:rPr>
          <w:rFonts w:ascii="Agency FB" w:hAnsi="Agency FB" w:cs="Times New Roman"/>
          <w:sz w:val="40"/>
          <w:szCs w:val="40"/>
          <w:rtl/>
        </w:rPr>
        <w:t>يحتوي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على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معلومات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المطاعم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مثل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الاسم،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الحي،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نوع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المطبخ،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رقم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الهاتف،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والعنوان</w:t>
      </w:r>
      <w:r w:rsidRPr="00843AE5">
        <w:rPr>
          <w:rFonts w:ascii="Agency FB" w:hAnsi="Agency FB"/>
          <w:sz w:val="40"/>
          <w:szCs w:val="40"/>
        </w:rPr>
        <w:t>.</w:t>
      </w:r>
    </w:p>
    <w:p w:rsidR="000939F6" w:rsidRPr="00843AE5" w:rsidRDefault="00843AE5" w:rsidP="00843AE5">
      <w:pPr>
        <w:pStyle w:val="1"/>
        <w:bidi/>
        <w:rPr>
          <w:rFonts w:ascii="Agency FB" w:hAnsi="Agency FB"/>
          <w:color w:val="auto"/>
          <w:sz w:val="40"/>
          <w:szCs w:val="40"/>
        </w:rPr>
      </w:pPr>
      <w:r w:rsidRPr="00843AE5">
        <w:rPr>
          <w:rFonts w:ascii="Agency FB" w:hAnsi="Agency FB"/>
          <w:color w:val="auto"/>
          <w:sz w:val="40"/>
          <w:szCs w:val="40"/>
        </w:rPr>
        <w:t xml:space="preserve">3.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مشكلة</w:t>
      </w:r>
      <w:r w:rsidRPr="00843AE5">
        <w:rPr>
          <w:rFonts w:ascii="Agency FB" w:hAnsi="Agency FB"/>
          <w:color w:val="auto"/>
          <w:sz w:val="40"/>
          <w:szCs w:val="40"/>
        </w:rPr>
        <w:t xml:space="preserve">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الاستعلام</w:t>
      </w:r>
    </w:p>
    <w:p w:rsidR="000939F6" w:rsidRPr="00843AE5" w:rsidRDefault="00843AE5" w:rsidP="00843AE5">
      <w:pPr>
        <w:bidi/>
        <w:rPr>
          <w:rFonts w:ascii="Agency FB" w:hAnsi="Agency FB"/>
          <w:sz w:val="40"/>
          <w:szCs w:val="40"/>
        </w:rPr>
      </w:pPr>
      <w:r w:rsidRPr="00843AE5">
        <w:rPr>
          <w:rFonts w:ascii="Agency FB" w:hAnsi="Agency FB" w:cs="Times New Roman"/>
          <w:sz w:val="40"/>
          <w:szCs w:val="40"/>
          <w:rtl/>
        </w:rPr>
        <w:t>عند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تنفيذ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الاستعلام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مباشرة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على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الحقل</w:t>
      </w:r>
      <w:r w:rsidRPr="00843AE5">
        <w:rPr>
          <w:rFonts w:ascii="Agency FB" w:hAnsi="Agency FB"/>
          <w:sz w:val="40"/>
          <w:szCs w:val="40"/>
        </w:rPr>
        <w:t xml:space="preserve"> borough </w:t>
      </w:r>
      <w:r w:rsidRPr="00843AE5">
        <w:rPr>
          <w:rFonts w:ascii="Agency FB" w:hAnsi="Agency FB" w:cs="Times New Roman"/>
          <w:sz w:val="40"/>
          <w:szCs w:val="40"/>
          <w:rtl/>
        </w:rPr>
        <w:t>ظهرت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مشكلة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بسبب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عدم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وجود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فهرس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مناسب،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أو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لأن</w:t>
      </w:r>
      <w:r w:rsidRPr="00843AE5">
        <w:rPr>
          <w:rFonts w:ascii="Agency FB" w:hAnsi="Agency FB"/>
          <w:sz w:val="40"/>
          <w:szCs w:val="40"/>
        </w:rPr>
        <w:t xml:space="preserve"> Cassandra </w:t>
      </w:r>
      <w:r w:rsidRPr="00843AE5">
        <w:rPr>
          <w:rFonts w:ascii="Agency FB" w:hAnsi="Agency FB" w:cs="Times New Roman"/>
          <w:sz w:val="40"/>
          <w:szCs w:val="40"/>
          <w:rtl/>
        </w:rPr>
        <w:t>لا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تسمح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بالبحث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غير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المفهرس</w:t>
      </w:r>
      <w:r w:rsidRPr="00843AE5">
        <w:rPr>
          <w:rFonts w:ascii="Agency FB" w:hAnsi="Agency FB"/>
          <w:sz w:val="40"/>
          <w:szCs w:val="40"/>
        </w:rPr>
        <w:t>.</w:t>
      </w:r>
    </w:p>
    <w:p w:rsidR="000939F6" w:rsidRPr="00843AE5" w:rsidRDefault="00843AE5" w:rsidP="00843AE5">
      <w:pPr>
        <w:pStyle w:val="1"/>
        <w:bidi/>
        <w:rPr>
          <w:rFonts w:ascii="Agency FB" w:hAnsi="Agency FB"/>
          <w:color w:val="auto"/>
          <w:sz w:val="40"/>
          <w:szCs w:val="40"/>
        </w:rPr>
      </w:pPr>
      <w:r w:rsidRPr="00843AE5">
        <w:rPr>
          <w:rFonts w:ascii="Agency FB" w:hAnsi="Agency FB"/>
          <w:color w:val="auto"/>
          <w:sz w:val="40"/>
          <w:szCs w:val="40"/>
        </w:rPr>
        <w:t xml:space="preserve">4.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الحل</w:t>
      </w:r>
    </w:p>
    <w:p w:rsidR="000939F6" w:rsidRPr="00843AE5" w:rsidRDefault="00843AE5" w:rsidP="00843AE5">
      <w:pPr>
        <w:bidi/>
        <w:rPr>
          <w:rFonts w:ascii="Agency FB" w:hAnsi="Agency FB"/>
          <w:sz w:val="40"/>
          <w:szCs w:val="40"/>
        </w:rPr>
      </w:pPr>
      <w:r w:rsidRPr="00843AE5">
        <w:rPr>
          <w:rFonts w:ascii="Agency FB" w:hAnsi="Agency FB" w:cs="Times New Roman"/>
          <w:sz w:val="40"/>
          <w:szCs w:val="40"/>
          <w:rtl/>
        </w:rPr>
        <w:t>تم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حل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المشكلة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بإنشاء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جدول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جديد</w:t>
      </w:r>
      <w:r w:rsidRPr="00843AE5">
        <w:rPr>
          <w:rFonts w:ascii="Agency FB" w:hAnsi="Agency FB"/>
          <w:sz w:val="40"/>
          <w:szCs w:val="40"/>
        </w:rPr>
        <w:t xml:space="preserve"> restaurant_by_borough </w:t>
      </w:r>
      <w:r w:rsidRPr="00843AE5">
        <w:rPr>
          <w:rFonts w:ascii="Agency FB" w:hAnsi="Agency FB" w:cs="Times New Roman"/>
          <w:sz w:val="40"/>
          <w:szCs w:val="40"/>
          <w:rtl/>
        </w:rPr>
        <w:t>حيث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جعل</w:t>
      </w:r>
      <w:r w:rsidRPr="00843AE5">
        <w:rPr>
          <w:rFonts w:ascii="Agency FB" w:hAnsi="Agency FB"/>
          <w:sz w:val="40"/>
          <w:szCs w:val="40"/>
        </w:rPr>
        <w:t xml:space="preserve"> borough </w:t>
      </w:r>
      <w:r w:rsidRPr="00843AE5">
        <w:rPr>
          <w:rFonts w:ascii="Agency FB" w:hAnsi="Agency FB" w:cs="Times New Roman"/>
          <w:sz w:val="40"/>
          <w:szCs w:val="40"/>
          <w:rtl/>
        </w:rPr>
        <w:t>هو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المفتاح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الأساسي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لتسهيل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عمليات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البحث</w:t>
      </w:r>
      <w:r w:rsidRPr="00843AE5">
        <w:rPr>
          <w:rFonts w:ascii="Agency FB" w:hAnsi="Agency FB"/>
          <w:sz w:val="40"/>
          <w:szCs w:val="40"/>
        </w:rPr>
        <w:t>.</w:t>
      </w:r>
    </w:p>
    <w:p w:rsidR="000939F6" w:rsidRPr="00843AE5" w:rsidRDefault="00843AE5" w:rsidP="00843AE5">
      <w:pPr>
        <w:pStyle w:val="1"/>
        <w:bidi/>
        <w:rPr>
          <w:rFonts w:ascii="Agency FB" w:hAnsi="Agency FB"/>
          <w:color w:val="auto"/>
          <w:sz w:val="40"/>
          <w:szCs w:val="40"/>
        </w:rPr>
      </w:pPr>
      <w:r w:rsidRPr="00843AE5">
        <w:rPr>
          <w:rFonts w:ascii="Agency FB" w:hAnsi="Agency FB"/>
          <w:color w:val="auto"/>
          <w:sz w:val="40"/>
          <w:szCs w:val="40"/>
        </w:rPr>
        <w:lastRenderedPageBreak/>
        <w:t xml:space="preserve">5.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نقل</w:t>
      </w:r>
      <w:r w:rsidRPr="00843AE5">
        <w:rPr>
          <w:rFonts w:ascii="Agency FB" w:hAnsi="Agency FB"/>
          <w:color w:val="auto"/>
          <w:sz w:val="40"/>
          <w:szCs w:val="40"/>
        </w:rPr>
        <w:t xml:space="preserve">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البيانات</w:t>
      </w:r>
    </w:p>
    <w:p w:rsidR="000939F6" w:rsidRPr="00843AE5" w:rsidRDefault="00843AE5" w:rsidP="00843AE5">
      <w:pPr>
        <w:bidi/>
        <w:rPr>
          <w:rFonts w:ascii="Agency FB" w:hAnsi="Agency FB"/>
          <w:sz w:val="40"/>
          <w:szCs w:val="40"/>
        </w:rPr>
      </w:pPr>
      <w:r w:rsidRPr="00843AE5">
        <w:rPr>
          <w:rFonts w:ascii="Agency FB" w:hAnsi="Agency FB" w:cs="Times New Roman"/>
          <w:sz w:val="40"/>
          <w:szCs w:val="40"/>
          <w:rtl/>
        </w:rPr>
        <w:t>تم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استخدام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سكربت</w:t>
      </w:r>
      <w:r w:rsidRPr="00843AE5">
        <w:rPr>
          <w:rFonts w:ascii="Agency FB" w:hAnsi="Agency FB"/>
          <w:sz w:val="40"/>
          <w:szCs w:val="40"/>
        </w:rPr>
        <w:t xml:space="preserve"> Python (transfer_data.py) </w:t>
      </w:r>
      <w:r w:rsidRPr="00843AE5">
        <w:rPr>
          <w:rFonts w:ascii="Agency FB" w:hAnsi="Agency FB" w:cs="Times New Roman"/>
          <w:sz w:val="40"/>
          <w:szCs w:val="40"/>
          <w:rtl/>
        </w:rPr>
        <w:t>لنقل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البيانات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من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الجدول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الأساسي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إلى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الجدول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الجديد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باستخدام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مكتبة</w:t>
      </w:r>
      <w:r w:rsidRPr="00843AE5">
        <w:rPr>
          <w:rFonts w:ascii="Agency FB" w:hAnsi="Agency FB"/>
          <w:sz w:val="40"/>
          <w:szCs w:val="40"/>
        </w:rPr>
        <w:t xml:space="preserve"> cassandra-driver.</w:t>
      </w:r>
    </w:p>
    <w:p w:rsidR="000939F6" w:rsidRPr="00843AE5" w:rsidRDefault="00843AE5" w:rsidP="00843AE5">
      <w:pPr>
        <w:pStyle w:val="1"/>
        <w:bidi/>
        <w:rPr>
          <w:rFonts w:ascii="Agency FB" w:hAnsi="Agency FB"/>
          <w:color w:val="auto"/>
          <w:sz w:val="40"/>
          <w:szCs w:val="40"/>
        </w:rPr>
      </w:pPr>
      <w:r w:rsidRPr="00843AE5">
        <w:rPr>
          <w:rFonts w:ascii="Agency FB" w:hAnsi="Agency FB"/>
          <w:color w:val="auto"/>
          <w:sz w:val="40"/>
          <w:szCs w:val="40"/>
        </w:rPr>
        <w:t xml:space="preserve">6.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ال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نتيجة</w:t>
      </w:r>
    </w:p>
    <w:p w:rsidR="000939F6" w:rsidRPr="00843AE5" w:rsidRDefault="00843AE5" w:rsidP="00843AE5">
      <w:pPr>
        <w:bidi/>
        <w:rPr>
          <w:rFonts w:ascii="Agency FB" w:hAnsi="Agency FB"/>
          <w:sz w:val="40"/>
          <w:szCs w:val="40"/>
        </w:rPr>
      </w:pPr>
      <w:r w:rsidRPr="00843AE5">
        <w:rPr>
          <w:rFonts w:ascii="Agency FB" w:hAnsi="Agency FB" w:cs="Times New Roman"/>
          <w:sz w:val="40"/>
          <w:szCs w:val="40"/>
          <w:rtl/>
        </w:rPr>
        <w:t>بعد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تنفيذ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العملية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بنجاح،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أصبح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بالإمكان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عرض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المطاعم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حسب</w:t>
      </w:r>
      <w:r w:rsidRPr="00843AE5">
        <w:rPr>
          <w:rFonts w:ascii="Agency FB" w:hAnsi="Agency FB"/>
          <w:sz w:val="40"/>
          <w:szCs w:val="40"/>
        </w:rPr>
        <w:t xml:space="preserve"> borough </w:t>
      </w:r>
      <w:r w:rsidRPr="00843AE5">
        <w:rPr>
          <w:rFonts w:ascii="Agency FB" w:hAnsi="Agency FB" w:cs="Times New Roman"/>
          <w:sz w:val="40"/>
          <w:szCs w:val="40"/>
          <w:rtl/>
        </w:rPr>
        <w:t>مثل</w:t>
      </w:r>
      <w:r w:rsidRPr="00843AE5">
        <w:rPr>
          <w:rFonts w:ascii="Agency FB" w:hAnsi="Agency FB"/>
          <w:sz w:val="40"/>
          <w:szCs w:val="40"/>
        </w:rPr>
        <w:t xml:space="preserve"> MANHATTAN </w:t>
      </w:r>
      <w:r w:rsidRPr="00843AE5">
        <w:rPr>
          <w:rFonts w:ascii="Agency FB" w:hAnsi="Agency FB" w:cs="Times New Roman"/>
          <w:sz w:val="40"/>
          <w:szCs w:val="40"/>
          <w:rtl/>
        </w:rPr>
        <w:t>بشكل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سريع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وبدون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أخطاء</w:t>
      </w:r>
      <w:r w:rsidRPr="00843AE5">
        <w:rPr>
          <w:rFonts w:ascii="Agency FB" w:hAnsi="Agency FB"/>
          <w:sz w:val="40"/>
          <w:szCs w:val="40"/>
        </w:rPr>
        <w:t>.</w:t>
      </w:r>
    </w:p>
    <w:p w:rsidR="000939F6" w:rsidRPr="00843AE5" w:rsidRDefault="00843AE5" w:rsidP="00843AE5">
      <w:pPr>
        <w:pStyle w:val="1"/>
        <w:bidi/>
        <w:rPr>
          <w:rFonts w:ascii="Agency FB" w:hAnsi="Agency FB"/>
          <w:color w:val="auto"/>
          <w:sz w:val="40"/>
          <w:szCs w:val="40"/>
        </w:rPr>
      </w:pPr>
      <w:r w:rsidRPr="00843AE5">
        <w:rPr>
          <w:rFonts w:ascii="Agency FB" w:hAnsi="Agency FB"/>
          <w:color w:val="auto"/>
          <w:sz w:val="40"/>
          <w:szCs w:val="40"/>
        </w:rPr>
        <w:t xml:space="preserve">7. </w:t>
      </w:r>
      <w:r w:rsidRPr="00843AE5">
        <w:rPr>
          <w:rFonts w:ascii="Agency FB" w:hAnsi="Agency FB" w:cs="Calibri"/>
          <w:color w:val="auto"/>
          <w:sz w:val="40"/>
          <w:szCs w:val="40"/>
          <w:rtl/>
        </w:rPr>
        <w:t>خاتمة</w:t>
      </w:r>
    </w:p>
    <w:p w:rsidR="000939F6" w:rsidRPr="00843AE5" w:rsidRDefault="00843AE5" w:rsidP="00843AE5">
      <w:pPr>
        <w:bidi/>
        <w:rPr>
          <w:rFonts w:ascii="Agency FB" w:hAnsi="Agency FB"/>
          <w:sz w:val="40"/>
          <w:szCs w:val="40"/>
        </w:rPr>
      </w:pPr>
      <w:r w:rsidRPr="00843AE5">
        <w:rPr>
          <w:rFonts w:ascii="Agency FB" w:hAnsi="Agency FB" w:cs="Times New Roman"/>
          <w:sz w:val="40"/>
          <w:szCs w:val="40"/>
          <w:rtl/>
        </w:rPr>
        <w:t>هذا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المشروع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ساعد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على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فهم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كيفية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تصميم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قواعد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بيانات</w:t>
      </w:r>
      <w:r w:rsidRPr="00843AE5">
        <w:rPr>
          <w:rFonts w:ascii="Agency FB" w:hAnsi="Agency FB"/>
          <w:sz w:val="40"/>
          <w:szCs w:val="40"/>
        </w:rPr>
        <w:t xml:space="preserve"> NoSQL </w:t>
      </w:r>
      <w:r w:rsidRPr="00843AE5">
        <w:rPr>
          <w:rFonts w:ascii="Agency FB" w:hAnsi="Agency FB" w:cs="Times New Roman"/>
          <w:sz w:val="40"/>
          <w:szCs w:val="40"/>
          <w:rtl/>
        </w:rPr>
        <w:t>باستخدام</w:t>
      </w:r>
      <w:r w:rsidRPr="00843AE5">
        <w:rPr>
          <w:rFonts w:ascii="Agency FB" w:hAnsi="Agency FB"/>
          <w:sz w:val="40"/>
          <w:szCs w:val="40"/>
        </w:rPr>
        <w:t xml:space="preserve"> Cassandra </w:t>
      </w:r>
      <w:r w:rsidRPr="00843AE5">
        <w:rPr>
          <w:rFonts w:ascii="Agency FB" w:hAnsi="Agency FB" w:cs="Times New Roman"/>
          <w:sz w:val="40"/>
          <w:szCs w:val="40"/>
          <w:rtl/>
        </w:rPr>
        <w:t>وكيفية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تحسين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الأداء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عبر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إعادة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تصميم</w:t>
      </w:r>
      <w:r w:rsidRPr="00843AE5">
        <w:rPr>
          <w:rFonts w:ascii="Agency FB" w:hAnsi="Agency FB"/>
          <w:sz w:val="40"/>
          <w:szCs w:val="40"/>
        </w:rPr>
        <w:t xml:space="preserve"> </w:t>
      </w:r>
      <w:r w:rsidRPr="00843AE5">
        <w:rPr>
          <w:rFonts w:ascii="Agency FB" w:hAnsi="Agency FB" w:cs="Times New Roman"/>
          <w:sz w:val="40"/>
          <w:szCs w:val="40"/>
          <w:rtl/>
        </w:rPr>
        <w:t>الجداول</w:t>
      </w:r>
      <w:r w:rsidRPr="00843AE5">
        <w:rPr>
          <w:rFonts w:ascii="Agency FB" w:hAnsi="Agency FB"/>
          <w:sz w:val="40"/>
          <w:szCs w:val="40"/>
        </w:rPr>
        <w:t>.</w:t>
      </w:r>
    </w:p>
    <w:sectPr w:rsidR="000939F6" w:rsidRPr="00843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939F6"/>
    <w:rsid w:val="0015074B"/>
    <w:rsid w:val="0029639D"/>
    <w:rsid w:val="00326F90"/>
    <w:rsid w:val="00843AE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ELMOHTARIF</cp:lastModifiedBy>
  <cp:revision>3</cp:revision>
  <dcterms:created xsi:type="dcterms:W3CDTF">2013-12-23T23:15:00Z</dcterms:created>
  <dcterms:modified xsi:type="dcterms:W3CDTF">2026-04-30T07:22:00Z</dcterms:modified>
  <cp:category/>
</cp:coreProperties>
</file>